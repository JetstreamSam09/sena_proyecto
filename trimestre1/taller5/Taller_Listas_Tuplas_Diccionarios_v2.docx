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4F0F" w14:textId="77777777" w:rsidR="008B4CF0" w:rsidRDefault="00000000">
      <w:pPr>
        <w:pStyle w:val="Ttulo1"/>
      </w:pPr>
      <w:r>
        <w:t>Taller de Python: Listas, Tuplas y Diccionarios</w:t>
      </w:r>
    </w:p>
    <w:p w14:paraId="2B93B7AF" w14:textId="77777777" w:rsidR="008B4CF0" w:rsidRDefault="00000000">
      <w:pPr>
        <w:pStyle w:val="Ttulo2"/>
      </w:pPr>
      <w:r>
        <w:t>Ejercicio 1 – Lista de números</w:t>
      </w:r>
    </w:p>
    <w:p w14:paraId="5CFA881E" w14:textId="77777777" w:rsidR="008B4CF0" w:rsidRDefault="00000000">
      <w:r>
        <w:t>Crea una lista con 10 números enteros.</w:t>
      </w:r>
      <w:r>
        <w:br/>
        <w:t>- Imprime el primer, el último y el número en la posición 5.</w:t>
      </w:r>
      <w:r>
        <w:br/>
        <w:t>- Luego, muestra la lista en orden inverso.</w:t>
      </w:r>
    </w:p>
    <w:p w14:paraId="1244D50C" w14:textId="77777777" w:rsidR="008B4CF0" w:rsidRDefault="00000000">
      <w:pPr>
        <w:pStyle w:val="Ttulo2"/>
      </w:pPr>
      <w:r>
        <w:t>Ejercicio 2 – Operaciones con listas</w:t>
      </w:r>
    </w:p>
    <w:p w14:paraId="75ADE148" w14:textId="77777777" w:rsidR="008B4CF0" w:rsidRDefault="00000000">
      <w:r>
        <w:t>Dada la lista frutas = ["manzana", "pera", "banano", "uva"]:</w:t>
      </w:r>
      <w:r>
        <w:br/>
        <w:t>- Agrega una fruta al final.</w:t>
      </w:r>
      <w:r>
        <w:br/>
        <w:t>- Inserta una fruta en la segunda posición.</w:t>
      </w:r>
      <w:r>
        <w:br/>
        <w:t>- Elimina la fruta "banano".</w:t>
      </w:r>
      <w:r>
        <w:br/>
        <w:t>- Muestra la lista resultante.</w:t>
      </w:r>
    </w:p>
    <w:p w14:paraId="2AA882A4" w14:textId="77777777" w:rsidR="008B4CF0" w:rsidRDefault="00000000">
      <w:pPr>
        <w:pStyle w:val="Ttulo2"/>
      </w:pPr>
      <w:r>
        <w:t>Ejercicio 3 – Suma de elementos</w:t>
      </w:r>
    </w:p>
    <w:p w14:paraId="1DA88E3E" w14:textId="77777777" w:rsidR="008B4CF0" w:rsidRDefault="00000000">
      <w:r>
        <w:t>Crea una lista con números enteros del 1 al 20. Calcula e imprime:</w:t>
      </w:r>
      <w:r>
        <w:br/>
        <w:t>- La suma de todos los elementos.</w:t>
      </w:r>
      <w:r>
        <w:br/>
        <w:t>- El número mayor y el menor.</w:t>
      </w:r>
      <w:r>
        <w:br/>
        <w:t>- El promedio de la lista.</w:t>
      </w:r>
    </w:p>
    <w:p w14:paraId="6665B0FF" w14:textId="77777777" w:rsidR="008B4CF0" w:rsidRDefault="00000000">
      <w:pPr>
        <w:pStyle w:val="Ttulo2"/>
      </w:pPr>
      <w:r>
        <w:t>Ejercicio 4 – Tupla inmutable</w:t>
      </w:r>
    </w:p>
    <w:p w14:paraId="6644039F" w14:textId="77777777" w:rsidR="008B4CF0" w:rsidRDefault="00000000">
      <w:r>
        <w:t>Crea una tupla con los nombres de 5 países.</w:t>
      </w:r>
      <w:r>
        <w:br/>
        <w:t>- Intenta cambiar el valor de uno de los elementos (observa el error).</w:t>
      </w:r>
      <w:r>
        <w:br/>
        <w:t>- Convierte la tupla en lista, modifica un valor y vuelve a convertirla en tupla.</w:t>
      </w:r>
    </w:p>
    <w:p w14:paraId="5A4BD48F" w14:textId="77777777" w:rsidR="008B4CF0" w:rsidRDefault="00000000">
      <w:pPr>
        <w:pStyle w:val="Ttulo2"/>
      </w:pPr>
      <w:r>
        <w:t>Ejercicio 5 – Conteo en lista</w:t>
      </w:r>
    </w:p>
    <w:p w14:paraId="2A265E13" w14:textId="77777777" w:rsidR="008B4CF0" w:rsidRDefault="00000000">
      <w:r>
        <w:t>Crea una lista con los números: [1,2,2,3,4,4,4,5,6,6,6,6]</w:t>
      </w:r>
      <w:r>
        <w:br/>
        <w:t>- Muestra cuántas veces aparece cada número.</w:t>
      </w:r>
      <w:r>
        <w:br/>
        <w:t>(Pista: usa un diccionario o el método .count()).</w:t>
      </w:r>
    </w:p>
    <w:p w14:paraId="1CF3B680" w14:textId="77777777" w:rsidR="008B4CF0" w:rsidRDefault="00000000">
      <w:pPr>
        <w:pStyle w:val="Ttulo2"/>
      </w:pPr>
      <w:r>
        <w:t>Ejercicio 6 – Diccionario básico</w:t>
      </w:r>
    </w:p>
    <w:p w14:paraId="4CAD1DCC" w14:textId="77777777" w:rsidR="008B4CF0" w:rsidRDefault="00000000">
      <w:r>
        <w:t>Crea un diccionario con la información de una persona:</w:t>
      </w:r>
      <w:r>
        <w:br/>
      </w:r>
      <w:r>
        <w:br/>
        <w:t>persona = {</w:t>
      </w:r>
      <w:r>
        <w:br/>
        <w:t xml:space="preserve">   "nombre": "Ana",</w:t>
      </w:r>
      <w:r>
        <w:br/>
        <w:t xml:space="preserve">   "edad": 25,</w:t>
      </w:r>
      <w:r>
        <w:br/>
        <w:t xml:space="preserve">   "profesion": "Ingeniera"</w:t>
      </w:r>
      <w:r>
        <w:br/>
        <w:t>}</w:t>
      </w:r>
      <w:r>
        <w:br/>
      </w:r>
      <w:r>
        <w:br/>
        <w:t>- Agrega una nueva clave "ciudad".</w:t>
      </w:r>
      <w:r>
        <w:br/>
        <w:t>- Cambia la edad a 26.</w:t>
      </w:r>
      <w:r>
        <w:br/>
      </w:r>
      <w:r>
        <w:lastRenderedPageBreak/>
        <w:t>- Elimina la clave "profesion".</w:t>
      </w:r>
      <w:r>
        <w:br/>
        <w:t>- Imprime el diccionario final.</w:t>
      </w:r>
    </w:p>
    <w:p w14:paraId="285CF806" w14:textId="77777777" w:rsidR="008B4CF0" w:rsidRDefault="00000000">
      <w:pPr>
        <w:pStyle w:val="Ttulo2"/>
      </w:pPr>
      <w:r>
        <w:t>Ejercicio 7 – Agenda telefónica</w:t>
      </w:r>
    </w:p>
    <w:p w14:paraId="11A3BAA6" w14:textId="77777777" w:rsidR="008B4CF0" w:rsidRDefault="00000000">
      <w:r>
        <w:t>Crea un diccionario donde las llaves sean nombres de personas y los valores sean sus números de teléfono.</w:t>
      </w:r>
      <w:r>
        <w:br/>
        <w:t>- Agrega tres contactos.</w:t>
      </w:r>
      <w:r>
        <w:br/>
        <w:t>- Busca el número de uno de ellos.</w:t>
      </w:r>
      <w:r>
        <w:br/>
        <w:t>- Cambia el número de un contacto.</w:t>
      </w:r>
      <w:r>
        <w:br/>
        <w:t>- Elimina un contacto.</w:t>
      </w:r>
    </w:p>
    <w:p w14:paraId="513C3C2F" w14:textId="77777777" w:rsidR="008B4CF0" w:rsidRDefault="00000000">
      <w:pPr>
        <w:pStyle w:val="Ttulo2"/>
      </w:pPr>
      <w:r>
        <w:t>Ejercicio 8 – Lista de diccionarios</w:t>
      </w:r>
    </w:p>
    <w:p w14:paraId="0EDDB4AA" w14:textId="77777777" w:rsidR="008B4CF0" w:rsidRDefault="00000000">
      <w:r>
        <w:t>Crea una lista llamada estudiantes que contenga 3 diccionarios, cada uno con:</w:t>
      </w:r>
      <w:r>
        <w:br/>
      </w:r>
      <w:r>
        <w:br/>
        <w:t>{"nombre": "...", "edad": ..., "nota": ...}</w:t>
      </w:r>
      <w:r>
        <w:br/>
      </w:r>
      <w:r>
        <w:br/>
        <w:t>- Muestra los nombres de todos los estudiantes.</w:t>
      </w:r>
      <w:r>
        <w:br/>
        <w:t>- Calcula el promedio de las notas.</w:t>
      </w:r>
      <w:r>
        <w:br/>
        <w:t>- Encuentra al estudiante con la nota más alta.</w:t>
      </w:r>
    </w:p>
    <w:p w14:paraId="6A688C36" w14:textId="77777777" w:rsidR="008B4CF0" w:rsidRDefault="00000000">
      <w:pPr>
        <w:pStyle w:val="Ttulo2"/>
      </w:pPr>
      <w:r>
        <w:t>Ejercicio 9 – Productos y precios</w:t>
      </w:r>
    </w:p>
    <w:p w14:paraId="47D7E522" w14:textId="77777777" w:rsidR="008B4CF0" w:rsidRDefault="00000000">
      <w:r>
        <w:t>Crea un diccionario con 5 productos como claves y sus precios como valores.</w:t>
      </w:r>
      <w:r>
        <w:br/>
        <w:t>- Pide al usuario un producto y muestra su precio (si existe).</w:t>
      </w:r>
      <w:r>
        <w:br/>
        <w:t>- Calcula el precio total de todos los productos.</w:t>
      </w:r>
      <w:r>
        <w:br/>
        <w:t>- Encuentra el producto más caro y el más barato.</w:t>
      </w:r>
    </w:p>
    <w:p w14:paraId="407E2A4F" w14:textId="77777777" w:rsidR="008B4CF0" w:rsidRDefault="00000000">
      <w:pPr>
        <w:pStyle w:val="Ttulo2"/>
      </w:pPr>
      <w:r>
        <w:t>Ejercicio 10 – Matriz con listas</w:t>
      </w:r>
    </w:p>
    <w:p w14:paraId="4329F430" w14:textId="77777777" w:rsidR="008B4CF0" w:rsidRDefault="00000000">
      <w:r>
        <w:t>Crea una lista de listas (matriz) de 3x3 con números enteros.</w:t>
      </w:r>
      <w:r>
        <w:br/>
        <w:t>- Muestra la matriz en formato de tabla.</w:t>
      </w:r>
      <w:r>
        <w:br/>
        <w:t>- Calcula la suma de la diagonal principal.</w:t>
      </w:r>
      <w:r>
        <w:br/>
        <w:t>- Calcula la suma de la segunda columna.</w:t>
      </w:r>
    </w:p>
    <w:sectPr w:rsidR="008B4C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299774">
    <w:abstractNumId w:val="8"/>
  </w:num>
  <w:num w:numId="2" w16cid:durableId="648633650">
    <w:abstractNumId w:val="6"/>
  </w:num>
  <w:num w:numId="3" w16cid:durableId="315652867">
    <w:abstractNumId w:val="5"/>
  </w:num>
  <w:num w:numId="4" w16cid:durableId="840659892">
    <w:abstractNumId w:val="4"/>
  </w:num>
  <w:num w:numId="5" w16cid:durableId="1503660544">
    <w:abstractNumId w:val="7"/>
  </w:num>
  <w:num w:numId="6" w16cid:durableId="54356931">
    <w:abstractNumId w:val="3"/>
  </w:num>
  <w:num w:numId="7" w16cid:durableId="350687477">
    <w:abstractNumId w:val="2"/>
  </w:num>
  <w:num w:numId="8" w16cid:durableId="1799644045">
    <w:abstractNumId w:val="1"/>
  </w:num>
  <w:num w:numId="9" w16cid:durableId="44114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65B0"/>
    <w:rsid w:val="005679FA"/>
    <w:rsid w:val="008B4C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B597A"/>
  <w14:defaultImageDpi w14:val="300"/>
  <w15:docId w15:val="{4E8289DF-9322-4EBE-899D-35E90AF0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2025-09-06T20:56:00Z</dcterms:created>
  <dcterms:modified xsi:type="dcterms:W3CDTF">2025-09-06T20:56:00Z</dcterms:modified>
  <cp:category/>
</cp:coreProperties>
</file>